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F4E79"/>
          <w:sz w:val="48"/>
        </w:rPr>
        <w:t>ForgeIQ — Final Checklist (Backend is LIVE)</w:t>
      </w:r>
    </w:p>
    <w:p>
      <w:r>
        <w:rPr>
          <w:color w:val="555555"/>
          <w:sz w:val="24"/>
        </w:rPr>
        <w:t>Claude deployed the backend while you were out. 2 small steps left, ~7 minutes.</w:t>
      </w:r>
    </w:p>
    <w:p/>
    <w:p>
      <w:r>
        <w:rPr>
          <w:b/>
          <w:color w:val="00C853"/>
          <w:sz w:val="30"/>
        </w:rPr>
        <w:t>DONE FOR YOU ✓</w:t>
      </w:r>
    </w:p>
    <w:p>
      <w:pPr>
        <w:pStyle w:val="ListBullet"/>
      </w:pPr>
      <w:r>
        <w:t>Backend deployed and live: https://forgeiq-api.onrender.com (health check passing)</w:t>
      </w:r>
    </w:p>
    <w:p>
      <w:pPr>
        <w:pStyle w:val="ListBullet"/>
      </w:pPr>
      <w:r>
        <w:t>Database created and schema installed</w:t>
      </w:r>
    </w:p>
    <w:p>
      <w:pPr>
        <w:pStyle w:val="ListBullet"/>
      </w:pPr>
      <w:r>
        <w:t>Auth0 settings preconfigured on the server</w:t>
      </w:r>
    </w:p>
    <w:p>
      <w:pPr>
        <w:pStyle w:val="ListBullet"/>
      </w:pPr>
      <w:r>
        <w:t>All tests green; every future git push auto-deploys</w:t>
      </w:r>
    </w:p>
    <w:p/>
    <w:p>
      <w:r>
        <w:rPr>
          <w:b/>
          <w:color w:val="00C853"/>
          <w:sz w:val="30"/>
        </w:rPr>
        <w:t>STEP 1 — Auth0 callback (2 min) — makes Sign In work</w:t>
      </w:r>
    </w:p>
    <w:p>
      <w:pPr>
        <w:pStyle w:val="ListBullet"/>
      </w:pPr>
      <w:r>
        <w:t>Go to auth0.com and log in</w:t>
      </w:r>
    </w:p>
    <w:p>
      <w:pPr>
        <w:pStyle w:val="ListBullet"/>
      </w:pPr>
      <w:r>
        <w:t>Applications &gt; Applications &gt; click your iOS app &gt; Settings tab</w:t>
      </w:r>
    </w:p>
    <w:p>
      <w:pPr>
        <w:pStyle w:val="ListBullet"/>
      </w:pPr>
      <w:r>
        <w:t>Paste this into BOTH "Allowed Callback URLs" and "Allowed Logout URLs", then Save Changes:</w:t>
      </w:r>
    </w:p>
    <w:p>
      <w:pPr>
        <w:ind w:left="576"/>
      </w:pPr>
      <w:r>
        <w:rPr>
          <w:rFonts w:ascii="Courier New" w:hAnsi="Courier New"/>
          <w:sz w:val="22"/>
        </w:rPr>
        <w:t>ai.alviz.forgeiq://dev-yjrvxlswm4yk3zz7.auth0.com/ios/ai.alviz.forgeiq/callback</w:t>
      </w:r>
    </w:p>
    <w:p/>
    <w:p>
      <w:r>
        <w:rPr>
          <w:b/>
          <w:color w:val="00C853"/>
          <w:sz w:val="30"/>
        </w:rPr>
        <w:t>STEP 2 — Point the iPhone app at the live backend (2 min)</w:t>
      </w:r>
    </w:p>
    <w:p>
      <w:pPr>
        <w:pStyle w:val="ListBullet"/>
      </w:pPr>
      <w:r>
        <w:t>In Xcode, open Constants.swift (left file list)</w:t>
      </w:r>
    </w:p>
    <w:p>
      <w:pPr>
        <w:pStyle w:val="ListBullet"/>
      </w:pPr>
      <w:r>
        <w:t>Find the line:  static let API_BASE_URL = "http://localhost:3001"</w:t>
      </w:r>
    </w:p>
    <w:p>
      <w:pPr>
        <w:pStyle w:val="ListBullet"/>
      </w:pPr>
      <w:r>
        <w:t>Change it to:</w:t>
      </w:r>
    </w:p>
    <w:p>
      <w:pPr>
        <w:ind w:left="576"/>
      </w:pPr>
      <w:r>
        <w:rPr>
          <w:rFonts w:ascii="Courier New" w:hAnsi="Courier New"/>
          <w:sz w:val="22"/>
        </w:rPr>
        <w:t>static let API_BASE_URL = "https://forgeiq-api.onrender.com"</w:t>
      </w:r>
    </w:p>
    <w:p>
      <w:pPr>
        <w:pStyle w:val="ListBullet"/>
      </w:pPr>
      <w:r>
        <w:t>Press Cmd+R to reinstall on your iPhone</w:t>
      </w:r>
    </w:p>
    <w:p/>
    <w:p>
      <w:r>
        <w:rPr>
          <w:b/>
          <w:color w:val="00C853"/>
          <w:sz w:val="30"/>
        </w:rPr>
        <w:t>STEP 3 — The proof run (3 min)</w:t>
      </w:r>
    </w:p>
    <w:p>
      <w:pPr>
        <w:pStyle w:val="ListBullet"/>
      </w:pPr>
      <w:r>
        <w:t>On the phone: tap Sign In — should work now</w:t>
      </w:r>
    </w:p>
    <w:p>
      <w:pPr>
        <w:pStyle w:val="ListBullet"/>
      </w:pPr>
      <w:r>
        <w:t>Record 15 seconds, stop, watch the transcript appear</w:t>
      </w:r>
    </w:p>
    <w:p/>
    <w:p>
      <w:r>
        <w:rPr>
          <w:b/>
          <w:color w:val="00C853"/>
          <w:sz w:val="30"/>
        </w:rPr>
        <w:t>LATER (only when you want AI summary / TTS / Pipedrive)</w:t>
      </w:r>
    </w:p>
    <w:p>
      <w:pPr>
        <w:pStyle w:val="ListBullet"/>
      </w:pPr>
      <w:r>
        <w:t>render.com &gt; forgeiq-api &gt; Environment: replace the three values currently set to</w:t>
      </w:r>
    </w:p>
    <w:p>
      <w:pPr>
        <w:pStyle w:val="ListBullet"/>
      </w:pPr>
      <w:r>
        <w:t>"pending": ELEVEN_LABS_API_KEY, ANTHROPIC_API_KEY, PIPEDRIVE_API_TOKEN</w:t>
      </w:r>
    </w:p>
    <w:p>
      <w:pPr>
        <w:pStyle w:val="ListBullet"/>
      </w:pPr>
      <w:r>
        <w:t>Delete your Render API keys (avatar &gt; Account Settings &gt; API Keys) — no longer needed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